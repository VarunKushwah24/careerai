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ALEX JOHNSON</w:t>
      </w:r>
    </w:p>
    <w:p>
      <w:r>
        <w:t>San Francisco, CA | (555) 234-5678 | alex.johnson@example.com</w:t>
      </w:r>
    </w:p>
    <w:p>
      <w:r>
        <w:t>LinkedIn: https://linkedin.com/in/alex-johnson-dev | GitHub: https://github.com/alexjohnson | Portfolio: https://alexjohnson.dev</w:t>
      </w:r>
    </w:p>
    <w:p>
      <w:pPr>
        <w:pStyle w:val="Heading1"/>
      </w:pPr>
      <w:r>
        <w:t>PROFESSIONAL SUMMARY</w:t>
      </w:r>
    </w:p>
    <w:p>
      <w:r>
        <w:t>Dynamic Full Stack Software Engineer with 4+ years of hands-on experience designing, developing, and deploying scalable web platforms and cloud microservices. Proven track record of reducing API response times by 40% and increasing automated test coverage to 92%. Expert in Python, FastAPI, React, TypeScript, Docker, and AWS.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Programming Languages: Python, TypeScript, JavaScript, SQL, HTML5, CSS3, Bash</w:t>
      </w:r>
    </w:p>
    <w:p>
      <w:pPr>
        <w:pStyle w:val="ListBullet"/>
      </w:pPr>
      <w:r>
        <w:t>Frameworks &amp; Libraries: FastAPI, React, Next.js, Node.js, Express, Django, Tailwind CSS, Redux</w:t>
      </w:r>
    </w:p>
    <w:p>
      <w:pPr>
        <w:pStyle w:val="ListBullet"/>
      </w:pPr>
      <w:r>
        <w:t>Cloud &amp; DevOps: Docker, Kubernetes, AWS (EC2, S3, RDS, Lambda), CI/CD, GitHub Actions, Linux</w:t>
      </w:r>
    </w:p>
    <w:p>
      <w:pPr>
        <w:pStyle w:val="ListBullet"/>
      </w:pPr>
      <w:r>
        <w:t>Databases &amp; Storage: PostgreSQL, Redis, MongoDB, SQLAlchemy</w:t>
      </w:r>
    </w:p>
    <w:p>
      <w:pPr>
        <w:pStyle w:val="ListBullet"/>
      </w:pPr>
      <w:r>
        <w:t>Development Tools: Git, Postman, Jira, VS Code, Postman, Figma</w:t>
      </w:r>
    </w:p>
    <w:p>
      <w:pPr>
        <w:pStyle w:val="Heading1"/>
      </w:pPr>
      <w:r>
        <w:t>PROFESSIONAL EXPERIENCE</w:t>
      </w:r>
    </w:p>
    <w:p>
      <w:r>
        <w:t>Senior Full Stack Developer | Veloce Cloud Systems | San Francisco, CA</w:t>
      </w:r>
    </w:p>
    <w:p>
      <w:r>
        <w:t>June 2022 - Present</w:t>
      </w:r>
    </w:p>
    <w:p>
      <w:pPr>
        <w:pStyle w:val="ListBullet"/>
      </w:pPr>
      <w:r>
        <w:t>Architected and deployed scalable asynchronous REST APIs using FastAPI and PostgreSQL, serving 150,000+ daily active users with 99.98% uptime.</w:t>
      </w:r>
    </w:p>
    <w:p>
      <w:pPr>
        <w:pStyle w:val="ListBullet"/>
      </w:pPr>
      <w:r>
        <w:t>Led the migration of legacy monolithic frontend to modern React and TypeScript SPA with Tailwind CSS, accelerating initial page load speeds by 45%.</w:t>
      </w:r>
    </w:p>
    <w:p>
      <w:pPr>
        <w:pStyle w:val="ListBullet"/>
      </w:pPr>
      <w:r>
        <w:t>Implemented automated CI/CD deployment pipelines using GitHub Actions and Docker, reducing feature deployment cycle time from 3 days to 40 minutes.</w:t>
      </w:r>
    </w:p>
    <w:p>
      <w:pPr>
        <w:pStyle w:val="ListBullet"/>
      </w:pPr>
      <w:r>
        <w:t>Designed distributed Redis caching layers and optimized complex PostgreSQL queries, cutting database latency by 35%.</w:t>
      </w:r>
    </w:p>
    <w:p>
      <w:pPr>
        <w:pStyle w:val="ListBullet"/>
      </w:pPr>
      <w:r>
        <w:t>Mentored 4 junior engineers on software architecture, clean code standards, and test-driven development.</w:t>
      </w:r>
    </w:p>
    <w:p>
      <w:r>
        <w:t>Software Engineer | Apex Digital Solutions | Austin, TX</w:t>
      </w:r>
    </w:p>
    <w:p>
      <w:r>
        <w:t>August 2020 - May 2022</w:t>
      </w:r>
    </w:p>
    <w:p>
      <w:pPr>
        <w:pStyle w:val="ListBullet"/>
      </w:pPr>
      <w:r>
        <w:t>Engineered responsive client-facing dashboards using React, Redux, and RESTful APIs, improving user task completion rate by 28%.</w:t>
      </w:r>
    </w:p>
    <w:p>
      <w:pPr>
        <w:pStyle w:val="ListBullet"/>
      </w:pPr>
      <w:r>
        <w:t>Developed backend microservices using Python and Django, handling authentication, data ingestion, and webhook events.</w:t>
      </w:r>
    </w:p>
    <w:p>
      <w:pPr>
        <w:pStyle w:val="ListBullet"/>
      </w:pPr>
      <w:r>
        <w:t>Configured AWS S3 and RDS database instances with automated backup schedules and automated security auditing.</w:t>
      </w:r>
    </w:p>
    <w:p>
      <w:pPr>
        <w:pStyle w:val="ListBullet"/>
      </w:pPr>
      <w:r>
        <w:t>Collaborated with product designers in Figma to build accessible, cross-browser compatible UI components.</w:t>
      </w:r>
    </w:p>
    <w:p>
      <w:pPr>
        <w:pStyle w:val="Heading1"/>
      </w:pPr>
      <w:r>
        <w:t>KEY PROJECTS</w:t>
      </w:r>
    </w:p>
    <w:p>
      <w:r>
        <w:t>Distributed Task Management &amp; AI Recommendation Engine</w:t>
      </w:r>
    </w:p>
    <w:p>
      <w:pPr>
        <w:pStyle w:val="ListBullet"/>
      </w:pPr>
      <w:r>
        <w:t>Built an end-to-end task automation platform with Python, FastAPI, React, and Scikit-learn.</w:t>
      </w:r>
    </w:p>
    <w:p>
      <w:pPr>
        <w:pStyle w:val="ListBullet"/>
      </w:pPr>
      <w:r>
        <w:t>Integrated NLP algorithms to categorize incoming user tasks and recommend priority workflows with 89% accuracy.</w:t>
      </w:r>
    </w:p>
    <w:p>
      <w:pPr>
        <w:pStyle w:val="ListBullet"/>
      </w:pPr>
      <w:r>
        <w:t>Containerized frontend and backend services using Docker and orchestrated multi-container staging with Docker Compose.</w:t>
      </w:r>
    </w:p>
    <w:p>
      <w:r>
        <w:t>Cloud Analytics Dashboard</w:t>
      </w:r>
    </w:p>
    <w:p>
      <w:pPr>
        <w:pStyle w:val="ListBullet"/>
      </w:pPr>
      <w:r>
        <w:t>Developed a real-time metrics dashboard using React, TypeScript, Recharts, and WebSockets.</w:t>
      </w:r>
    </w:p>
    <w:p>
      <w:pPr>
        <w:pStyle w:val="ListBullet"/>
      </w:pPr>
      <w:r>
        <w:t>Visualized streaming IoT telemetry data with sub-second latency for 50+ concurrent device clusters.</w:t>
      </w:r>
    </w:p>
    <w:p>
      <w:pPr>
        <w:pStyle w:val="Heading1"/>
      </w:pPr>
      <w:r>
        <w:t>EDUCATION</w:t>
      </w:r>
    </w:p>
    <w:p>
      <w:r>
        <w:t>Bachelor of Science in Computer Science (B.S.)</w:t>
      </w:r>
    </w:p>
    <w:p>
      <w:r>
        <w:t>University of California, Berkeley | 2016 - 2020</w:t>
      </w:r>
    </w:p>
    <w:p>
      <w:pPr>
        <w:pStyle w:val="Heading1"/>
      </w:pPr>
      <w:r>
        <w:t>CGPA: 3.8 / 4.0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 - Associate</w:t>
      </w:r>
    </w:p>
    <w:p>
      <w:pPr>
        <w:pStyle w:val="ListBullet"/>
      </w:pPr>
      <w:r>
        <w:t>Professional Scrum Master (PSM 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