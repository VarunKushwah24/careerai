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New York, NY | (555) 345-6789 | priya.sharma@example.com</w:t>
      </w:r>
    </w:p>
    <w:p>
      <w:r>
        <w:t>LinkedIn: https://linkedin.com/in/priyasharma-ai | GitHub: https://github.com/priyasharma | Portfolio: https://priyasharma.ai</w:t>
      </w:r>
    </w:p>
    <w:p>
      <w:pPr>
        <w:pStyle w:val="Heading1"/>
      </w:pPr>
      <w:r>
        <w:t>PROFESSIONAL SUMMARY</w:t>
      </w:r>
    </w:p>
    <w:p>
      <w:r>
        <w:t>Results-driven Data Scientist &amp; Machine Learning Specialist with 3+ years of experience engineering predictive models, NLP classification pipelines, and transformer architectures. Published researcher with extensive expertise in Python, PyTorch, Scikit-learn, Pandas, and AWS MLOps. Boosted conversion forecasting accuracy by 24% and scaled recommendation models to 1M+ daily queries.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Machine Learning &amp; Deep Learning: Scikit-learn, PyTorch, TensorFlow, Keras, HuggingFace, Transformers, LLM, BERT, NLP, Computer Vision</w:t>
      </w:r>
    </w:p>
    <w:p>
      <w:pPr>
        <w:pStyle w:val="ListBullet"/>
      </w:pPr>
      <w:r>
        <w:t>Programming &amp; Data Analysis: Python, SQL, R, Pandas, NumPy, Scipy, Matplotlib, Seaborn, Feature Engineering</w:t>
      </w:r>
    </w:p>
    <w:p>
      <w:pPr>
        <w:pStyle w:val="ListBullet"/>
      </w:pPr>
      <w:r>
        <w:t>Tools &amp; Cloud: Docker, Kubernetes, AWS (SageMaker, S3, EC2), MLflow, Git, Jupyter, Airflow, Postman</w:t>
      </w:r>
    </w:p>
    <w:p>
      <w:pPr>
        <w:pStyle w:val="ListBullet"/>
      </w:pPr>
      <w:r>
        <w:t>Databases: PostgreSQL, MongoDB, BigQuery, Snowflake</w:t>
      </w:r>
    </w:p>
    <w:p>
      <w:pPr>
        <w:pStyle w:val="Heading1"/>
      </w:pPr>
      <w:r>
        <w:t>PROFESSIONAL EXPERIENCE</w:t>
      </w:r>
    </w:p>
    <w:p>
      <w:r>
        <w:t>Lead Data Scientist | Cognitive Insights Analytics | New York, NY</w:t>
      </w:r>
    </w:p>
    <w:p>
      <w:r>
        <w:t>January 2023 - Present</w:t>
      </w:r>
    </w:p>
    <w:p>
      <w:pPr>
        <w:pStyle w:val="ListBullet"/>
      </w:pPr>
      <w:r>
        <w:t>Spearheaded development of an enterprise NLP semantic search engine using BERT transformers and vector embeddings, lifting retrieval relevance by 38%.</w:t>
      </w:r>
    </w:p>
    <w:p>
      <w:pPr>
        <w:pStyle w:val="ListBullet"/>
      </w:pPr>
      <w:r>
        <w:t>Built and tuned customer churn classification models with XGBoost and Scikit-learn, saving \.2M in annual recurring customer retention.</w:t>
      </w:r>
    </w:p>
    <w:p>
      <w:pPr>
        <w:pStyle w:val="ListBullet"/>
      </w:pPr>
      <w:r>
        <w:t>Deployed real-time inference microservices using FastAPI and Docker on AWS SageMaker with p99 latency under 45ms.</w:t>
      </w:r>
    </w:p>
    <w:p>
      <w:pPr>
        <w:pStyle w:val="ListBullet"/>
      </w:pPr>
      <w:r>
        <w:t>Mentored a team of 3 data analysts on experimental design, A/B hypothesis testing, and statistical validation.</w:t>
      </w:r>
    </w:p>
    <w:p>
      <w:r>
        <w:t>Machine Learning Engineer | DataVision Technologies | Boston, MA</w:t>
      </w:r>
    </w:p>
    <w:p>
      <w:r>
        <w:t>July 2021 - December 2022</w:t>
      </w:r>
    </w:p>
    <w:p>
      <w:pPr>
        <w:pStyle w:val="ListBullet"/>
      </w:pPr>
      <w:r>
        <w:t>Engineered automated data preprocessing and feature extraction pipelines using Pandas and Apache Spark, processing 25M+ rows daily.</w:t>
      </w:r>
    </w:p>
    <w:p>
      <w:pPr>
        <w:pStyle w:val="ListBullet"/>
      </w:pPr>
      <w:r>
        <w:t>Designed computer vision defect classification models using PyTorch and OpenCV, reaching 96.4% precision on industrial inspection line.</w:t>
      </w:r>
    </w:p>
    <w:p>
      <w:pPr>
        <w:pStyle w:val="ListBullet"/>
      </w:pPr>
      <w:r>
        <w:t>Configured model drift tracking using MLflow to automatically trigger retraining pipelines.</w:t>
      </w:r>
    </w:p>
    <w:p>
      <w:pPr>
        <w:pStyle w:val="Heading1"/>
      </w:pPr>
      <w:r>
        <w:t>EDUCATION</w:t>
      </w:r>
    </w:p>
    <w:p>
      <w:r>
        <w:t>Master of Science in Artificial Intelligence &amp; Machine Learning (M.S.)</w:t>
      </w:r>
    </w:p>
    <w:p>
      <w:r>
        <w:t>Columbia University, New York | 2019 - 2021 | GPA: 3.9 / 4.0</w:t>
      </w:r>
    </w:p>
    <w:p>
      <w:r>
        <w:t>Bachelor of Technology in Computer Science (B.Tech)</w:t>
      </w:r>
    </w:p>
    <w:p>
      <w:r>
        <w:t>National Institute of Technology | 2015 - 2019</w:t>
      </w:r>
    </w:p>
    <w:p>
      <w:pPr>
        <w:pStyle w:val="Heading1"/>
      </w:pPr>
      <w:r>
        <w:t>PROJECTS</w:t>
      </w:r>
    </w:p>
    <w:p>
      <w:r>
        <w:t>Generative AI Resume &amp; Job Matching Pipeline</w:t>
      </w:r>
    </w:p>
    <w:p>
      <w:pPr>
        <w:pStyle w:val="ListBullet"/>
      </w:pPr>
      <w:r>
        <w:t>Developed a multi-factor recommendation engine combining TF-IDF, Cosine Similarity, and skill taxonomy graphs in Python.</w:t>
      </w:r>
    </w:p>
    <w:p>
      <w:pPr>
        <w:pStyle w:val="ListBullet"/>
      </w:pPr>
      <w:r>
        <w:t>Achieved 91% candidate satisfaction in blind user evaluations.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TensorFlow Developer Certificate (Google)</w:t>
      </w:r>
    </w:p>
    <w:p>
      <w:pPr>
        <w:pStyle w:val="ListBullet"/>
      </w:pPr>
      <w:r>
        <w:t>AWS Certified Machine Learning - Specialty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